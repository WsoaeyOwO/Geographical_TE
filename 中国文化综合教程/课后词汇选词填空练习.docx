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12" w:lineRule="auto"/>
        <w:jc w:val="center"/>
      </w:pPr>
      <w:r>
        <w:rPr>
          <w:rFonts w:ascii="微软雅黑" w:hAnsi="微软雅黑" w:eastAsia="微软雅黑" w:cs="微软雅黑" w:hint="eastAsia"/>
          <w:b w:val="0"/>
          <w:color w:val="111827"/>
          <w:sz w:val="48"/>
          <w:lang w:eastAsia="zh-CN"/>
        </w:rPr>
        <w:t>Unit 1 &amp; Unit 6 课后词汇练习：选词填空</w:t>
      </w:r>
    </w:p>
    <w:p>
      <w:pPr>
        <w:spacing w:line="408" w:lineRule="auto" w:after="440"/>
        <w:jc w:val="center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姓名：</w:t>
      </w:r>
      <w:r>
        <w:rPr>
          <w:rFonts w:ascii="PingFang SC" w:hAnsi="PingFang SC"/>
          <w:color w:val="111827"/>
          <w:sz w:val="22"/>
        </w:rPr>
        <w:t>____________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　　班级：</w:t>
      </w:r>
      <w:r>
        <w:rPr>
          <w:rFonts w:ascii="PingFang SC" w:hAnsi="PingFang SC"/>
          <w:color w:val="111827"/>
          <w:sz w:val="22"/>
        </w:rPr>
        <w:t>____________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　　日期：</w:t>
      </w:r>
      <w:r>
        <w:rPr>
          <w:rFonts w:ascii="PingFang SC" w:hAnsi="PingFang SC"/>
          <w:color w:val="111827"/>
          <w:sz w:val="22"/>
        </w:rPr>
        <w:t>____________</w:t>
      </w:r>
    </w:p>
    <w:p>
      <w:pPr>
        <w:spacing w:after="110"/>
        <w:jc w:val="left"/>
      </w:pPr>
      <w:r>
        <w:rPr>
          <w:rFonts w:ascii="PingFang SC" w:hAnsi="PingFang SC" w:eastAsia="PingFang SC"/>
          <w:color w:val="111827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第一部分　Unit 1 核心词汇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第二部分　Unit 6 核心词汇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第三部分　词性转换</w:t>
        </w:r>
      </w:hyperlink>
    </w:p>
    <w:p>
      <w:pPr>
        <w:spacing w:line="408" w:lineRule="auto"/>
        <w:jc w:val="left"/>
        <w:pBdr>
          <w:left w:val="single" w:sz="18" w:space="0" w:color="2563EB"/>
        </w:pBdr>
        <w:shd w:val="clear" w:color="auto" w:fill="F9FAFB"/>
      </w:pPr>
      <w:r>
        <w:rPr>
          <w:rFonts w:ascii="PingFang SC" w:hAnsi="PingFang SC"/>
          <w:color w:val="111827"/>
          <w:sz w:val="22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练习说明：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本练习依据</w:t>
      </w:r>
      <w:r>
        <w:rPr>
          <w:rFonts w:ascii="PingFang SC" w:hAnsi="PingFang SC"/>
          <w:color w:val="111827"/>
          <w:sz w:val="22"/>
        </w:rPr>
        <w:t xml:space="preserve"> Unit 1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 xml:space="preserve">Unit 6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两份课后练习课件（</w:t>
      </w:r>
      <w:r>
        <w:rPr>
          <w:rFonts w:ascii="PingFang SC" w:hAnsi="PingFang SC"/>
          <w:color w:val="111827"/>
          <w:sz w:val="22"/>
        </w:rPr>
        <w:t>U1 / U6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）的核心词汇编写，共三部分。请从词库中选出合适的词或短语填空，必要时改变单词形式；每词限用一次。全卷共</w:t>
      </w:r>
      <w:r>
        <w:rPr>
          <w:rFonts w:ascii="PingFang SC" w:hAnsi="PingFang SC"/>
          <w:color w:val="111827"/>
          <w:sz w:val="22"/>
        </w:rPr>
        <w:t xml:space="preserve"> 26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题。</w:t>
      </w:r>
    </w:p>
    <w:p>
      <w:bookmarkStart w:id="3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第一部分　Unit 1 核心词汇</w:t>
      </w:r>
      <w:bookmarkEnd w:id="3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词库</w:t>
            </w: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 xml:space="preserve"> Word Bank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infrastructure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participate in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deep-rooted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in addition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start-up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in addition to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built-in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accessible to</w:t>
            </w:r>
          </w:p>
        </w:tc>
      </w:tr>
    </w:tbl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1. After graduation, she joined a small ________ that develops apps for farmers.</w:t>
      </w:r>
    </w:p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2. The local government has spent billions of yuan on ________, such as high-speed railways and 5G networks.</w:t>
      </w:r>
    </w:p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3. The new subway line has made the city center ________ to people who live in the far suburbs.</w:t>
      </w:r>
    </w:p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4. ________ English, the online course also offers Japanese and Korean for free.</w:t>
      </w:r>
    </w:p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5. Paying with a QR code has become so ________ in China that even grandpas use it at the market.</w:t>
      </w:r>
    </w:p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6. This laptop has a ________ camera, so there is no need to carry an extra one for video meetings.</w:t>
      </w:r>
    </w:p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7. Over 140 countries ________ the Belt and Road Initiative today.</w:t>
      </w:r>
    </w:p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8. The hotel provides free breakfast. ________, guests can use the gym and the swimming pool at no extra cost.</w:t>
      </w:r>
    </w:p>
    <w:p>
      <w:bookmarkStart w:id="4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第二部分　Unit 6 核心词汇</w:t>
      </w:r>
      <w:bookmarkEnd w:id="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词库</w:t>
            </w: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 xml:space="preserve"> Word Bank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periodically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an abundance of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burgeoning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associated with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supposed to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deem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diverse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surplus</w:t>
            </w:r>
          </w:p>
        </w:tc>
      </w:tr>
    </w:tbl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9. Many people ________ this small city to be the most livable place in the whole country.</w:t>
      </w:r>
    </w:p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10. The nature reserve is home to ________ wildlife, from rare birds to wild deer.</w:t>
      </w:r>
    </w:p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11. The system checks itself ________ so that small problems can be found in time.</w:t>
      </w:r>
    </w:p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12. Thanks to the ________ economy, more and more job opportunities are created for young people.</w:t>
      </w:r>
    </w:p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13. The Dragon Boat Festival is ________ the famous poet Qu Yuan.</w:t>
      </w:r>
    </w:p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14. Students are ________ to hand in their homework before Friday afternoon.</w:t>
      </w:r>
    </w:p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15. Our class is very ________, with classmates coming from over thirty different countries.</w:t>
      </w:r>
    </w:p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16. The farm produced a ________ of corn this year, so the market price may go down.</w:t>
      </w:r>
    </w:p>
    <w:p>
      <w:bookmarkStart w:id="5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第三部分　词性转换</w:t>
      </w:r>
      <w:bookmarkEnd w:id="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0"/>
            <w:gridSpan w:val="5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词库</w:t>
            </w: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 xml:space="preserve"> Word Bank</w:t>
            </w:r>
          </w:p>
        </w:tc>
      </w:tr>
      <w:tr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alleviate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inhabit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drain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innovate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participate</w:t>
            </w:r>
          </w:p>
        </w:tc>
      </w:tr>
      <w:tr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standardize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frustrate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resemble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demonstrate</w:t>
            </w:r>
          </w:p>
        </w:tc>
        <w:tc>
          <w:tcPr>
            <w:tcW w:type="dxa" w:w="17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Inter" w:hAnsi="Inter" w:eastAsia="Inter"/>
                <w:color w:val="111827"/>
                <w:sz w:val="22"/>
              </w:rPr>
              <w:t>ally</w:t>
            </w:r>
          </w:p>
        </w:tc>
      </w:tr>
    </w:tbl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17. This new medicine can ________ the pain of patients within just a few minutes.</w:t>
      </w:r>
    </w:p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18. The small island has been ________ by fishermen and their families for hundreds of years.</w:t>
      </w:r>
    </w:p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19. After the heavy rain, the water quickly ________ away through the underground pipes.</w:t>
      </w:r>
    </w:p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20. A company must keep ________ if it wants to stay ahead of its competitors.</w:t>
      </w:r>
    </w:p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21. Active ________ in class discussion is part of the final grade.</w:t>
      </w:r>
    </w:p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22. The factory has ________ its production process to reduce mistakes.</w:t>
      </w:r>
    </w:p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23. Don't be ________ by slow progress — small steps still count.</w:t>
      </w:r>
    </w:p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24. There is a strong ________ between the two brothers in both looks and character.</w:t>
      </w:r>
    </w:p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25. The professor gave a live ________ of the experiment to the visiting students.</w:t>
      </w:r>
    </w:p>
    <w:p>
      <w:pPr>
        <w:spacing w:line="408" w:lineRule="auto" w:after="88"/>
        <w:jc w:val="left"/>
      </w:pPr>
      <w:r>
        <w:rPr>
          <w:rFonts w:ascii="Inter" w:hAnsi="Inter"/>
          <w:color w:val="111827"/>
          <w:sz w:val="22"/>
        </w:rPr>
        <w:t>26. The two countries formed a close trade ________ last year.</w:t>
      </w:r>
    </w:p>
    <w:p>
      <w:pPr>
        <w:spacing w:line="408" w:lineRule="auto" w:before="360"/>
        <w:jc w:val="left"/>
        <w:pBdr>
          <w:left w:val="single" w:sz="18" w:space="0" w:color="2563EB"/>
        </w:pBdr>
        <w:shd w:val="clear" w:color="auto" w:fill="F9FAFB"/>
      </w:pPr>
      <w:r>
        <w:rPr>
          <w:rFonts w:ascii="PingFang SC" w:hAnsi="PingFang SC"/>
          <w:color w:val="6B7280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完成后请对照随卷</w:t>
      </w:r>
      <w:r>
        <w:rPr>
          <w:rFonts w:ascii="PingFang SC" w:hAnsi="PingFang SC"/>
          <w:color w:val="6B7280"/>
          <w:sz w:val="18"/>
        </w:rPr>
        <w:t xml:space="preserve"> PDF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《课后词汇选词填空练习</w:t>
      </w:r>
      <w:r>
        <w:rPr>
          <w:rFonts w:ascii="PingFang SC" w:hAnsi="PingFang SC"/>
          <w:color w:val="6B7280"/>
          <w:sz w:val="18"/>
        </w:rPr>
        <w:t>——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题目与选项翻译》进行批改与订正。</w:t>
      </w:r>
    </w:p>
    <w:p>
      <w:pPr>
        <w:spacing w:line="408" w:lineRule="auto" w:before="360"/>
        <w:jc w:val="center"/>
      </w:pPr>
      <w:r>
        <w:rPr>
          <w:rFonts w:ascii="PingFang SC" w:hAnsi="PingFang SC"/>
          <w:color w:val="6B7280"/>
          <w:sz w:val="18"/>
        </w:rPr>
        <w:t xml:space="preserve">Unit 1 &amp; Unit 6 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课后词汇练习</w:t>
      </w:r>
      <w:r>
        <w:rPr>
          <w:rFonts w:ascii="PingFang SC" w:hAnsi="PingFang SC"/>
          <w:color w:val="6B7280"/>
          <w:sz w:val="18"/>
        </w:rPr>
        <w:t xml:space="preserve"> · 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共</w:t>
      </w:r>
      <w:r>
        <w:rPr>
          <w:rFonts w:ascii="PingFang SC" w:hAnsi="PingFang SC"/>
          <w:color w:val="6B7280"/>
          <w:sz w:val="18"/>
        </w:rPr>
        <w:t xml:space="preserve"> 26 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题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jc w:val="center"/>
      <w:outlineLvl w:val="0"/>
    </w:pPr>
    <w:rPr>
      <w:rFonts w:ascii="PingFang SC" w:hAnsi="PingFang SC" w:eastAsia="PingFang SC"/>
      <w:b/>
      <w:bCs/>
      <w:color w:val="111827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jc w:val="left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